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STUDENT PERFORMANCE ANALYTICS SYSTEM</w:t>
      </w:r>
    </w:p>
    <w:p>
      <w:pPr>
        <w:jc w:val="center"/>
      </w:pPr>
      <w:r>
        <w:rPr>
          <w:i/>
          <w:sz w:val="22"/>
        </w:rPr>
        <w:t>Project Documentation | Python with AI</w:t>
      </w:r>
    </w:p>
    <w:p>
      <w:r>
        <w:t>Student Name: Adiba Basar Khanam</w:t>
      </w:r>
    </w:p>
    <w:p>
      <w:r>
        <w:t>Project Repository: https://github.com/adibabasar/student-performance-analytics</w:t>
      </w:r>
    </w:p>
    <w:p>
      <w:pPr>
        <w:pStyle w:val="Heading1"/>
      </w:pPr>
      <w:r>
        <w:t>1. Project Title</w:t>
      </w:r>
    </w:p>
    <w:p>
      <w:r>
        <w:t>Student Performance Analytics System</w:t>
      </w:r>
    </w:p>
    <w:p>
      <w:pPr>
        <w:pStyle w:val="Heading1"/>
      </w:pPr>
      <w:r>
        <w:t>2. Objective</w:t>
      </w:r>
    </w:p>
    <w:p>
      <w:r>
        <w:t>The objective of this project is to analyze student academic performance using Python. The system processes subject marks and attendance, calculates total and average marks, assigns grades, determines pass/fail status, summarizes class performance, identifies top-performing students, and compares subject-wise results.</w:t>
      </w:r>
    </w:p>
    <w:p>
      <w:pPr>
        <w:pStyle w:val="Heading1"/>
      </w:pPr>
      <w:r>
        <w:t>3. Technologies Used</w:t>
      </w:r>
    </w:p>
    <w:p>
      <w:pPr>
        <w:pStyle w:val="ListBullet"/>
      </w:pPr>
      <w:r>
        <w:t>Python — programming and data processing.</w:t>
      </w:r>
    </w:p>
    <w:p>
      <w:pPr>
        <w:pStyle w:val="ListBullet"/>
      </w:pPr>
      <w:r>
        <w:t>Pandas — creating and processing DataFrames and reading/writing CSV files.</w:t>
      </w:r>
    </w:p>
    <w:p>
      <w:pPr>
        <w:pStyle w:val="ListBullet"/>
      </w:pPr>
      <w:r>
        <w:t>NumPy — numerical calculations and pass/fail condition handling.</w:t>
      </w:r>
    </w:p>
    <w:p>
      <w:pPr>
        <w:pStyle w:val="ListBullet"/>
      </w:pPr>
      <w:r>
        <w:t>Matplotlib — creating a bar chart of average marks by subject.</w:t>
      </w:r>
    </w:p>
    <w:p>
      <w:pPr>
        <w:pStyle w:val="ListBullet"/>
      </w:pPr>
      <w:r>
        <w:t>Google Colab — running the Jupyter notebook.</w:t>
      </w:r>
    </w:p>
    <w:p>
      <w:pPr>
        <w:pStyle w:val="ListBullet"/>
      </w:pPr>
      <w:r>
        <w:t>GitHub — storing and sharing the project files.</w:t>
      </w:r>
    </w:p>
    <w:p>
      <w:pPr>
        <w:pStyle w:val="Heading1"/>
      </w:pPr>
      <w:r>
        <w:t>4. Dataset Description</w:t>
      </w:r>
    </w:p>
    <w:p>
      <w:r>
        <w:t>The project uses a sample dataset containing 20 student records. Each record includes a student ID, name, department, marks in Python, Mathematics and Statistics, and attendance percentage. The dataset is stored in students.csv. The analysis output is saved as student_analysis_results.csv.</w:t>
      </w:r>
    </w:p>
    <w:tbl>
      <w:tblPr>
        <w:tblStyle w:val="LightShading-Accent1"/>
        <w:tblW w:type="auto" w:w="0"/>
        <w:tblLook w:firstColumn="1" w:firstRow="1" w:lastColumn="0" w:lastRow="0" w:noHBand="0" w:noVBand="1" w:val="04A0"/>
      </w:tblPr>
      <w:tblGrid>
        <w:gridCol w:w="4968"/>
        <w:gridCol w:w="4968"/>
      </w:tblGrid>
      <w:tr>
        <w:tc>
          <w:tcPr>
            <w:tcW w:type="dxa" w:w="4968"/>
          </w:tcPr>
          <w:p>
            <w:r>
              <w:t>Column</w:t>
            </w:r>
          </w:p>
        </w:tc>
        <w:tc>
          <w:tcPr>
            <w:tcW w:type="dxa" w:w="4968"/>
          </w:tcPr>
          <w:p>
            <w:r>
              <w:t>Description</w:t>
            </w:r>
          </w:p>
        </w:tc>
      </w:tr>
      <w:tr>
        <w:tc>
          <w:tcPr>
            <w:tcW w:type="dxa" w:w="4968"/>
          </w:tcPr>
          <w:p>
            <w:r>
              <w:t>Student_ID</w:t>
            </w:r>
          </w:p>
        </w:tc>
        <w:tc>
          <w:tcPr>
            <w:tcW w:type="dxa" w:w="4968"/>
          </w:tcPr>
          <w:p>
            <w:r>
              <w:t>Unique student identifier</w:t>
            </w:r>
          </w:p>
        </w:tc>
      </w:tr>
      <w:tr>
        <w:tc>
          <w:tcPr>
            <w:tcW w:type="dxa" w:w="4968"/>
          </w:tcPr>
          <w:p>
            <w:r>
              <w:t>Name</w:t>
            </w:r>
          </w:p>
        </w:tc>
        <w:tc>
          <w:tcPr>
            <w:tcW w:type="dxa" w:w="4968"/>
          </w:tcPr>
          <w:p>
            <w:r>
              <w:t>Student name</w:t>
            </w:r>
          </w:p>
        </w:tc>
      </w:tr>
      <w:tr>
        <w:tc>
          <w:tcPr>
            <w:tcW w:type="dxa" w:w="4968"/>
          </w:tcPr>
          <w:p>
            <w:r>
              <w:t>Department</w:t>
            </w:r>
          </w:p>
        </w:tc>
        <w:tc>
          <w:tcPr>
            <w:tcW w:type="dxa" w:w="4968"/>
          </w:tcPr>
          <w:p>
            <w:r>
              <w:t>Department name (CSE-DS)</w:t>
            </w:r>
          </w:p>
        </w:tc>
      </w:tr>
      <w:tr>
        <w:tc>
          <w:tcPr>
            <w:tcW w:type="dxa" w:w="4968"/>
          </w:tcPr>
          <w:p>
            <w:r>
              <w:t>Python</w:t>
            </w:r>
          </w:p>
        </w:tc>
        <w:tc>
          <w:tcPr>
            <w:tcW w:type="dxa" w:w="4968"/>
          </w:tcPr>
          <w:p>
            <w:r>
              <w:t>Marks in Python</w:t>
            </w:r>
          </w:p>
        </w:tc>
      </w:tr>
      <w:tr>
        <w:tc>
          <w:tcPr>
            <w:tcW w:type="dxa" w:w="4968"/>
          </w:tcPr>
          <w:p>
            <w:r>
              <w:t>Mathematics</w:t>
            </w:r>
          </w:p>
        </w:tc>
        <w:tc>
          <w:tcPr>
            <w:tcW w:type="dxa" w:w="4968"/>
          </w:tcPr>
          <w:p>
            <w:r>
              <w:t>Marks in Mathematics</w:t>
            </w:r>
          </w:p>
        </w:tc>
      </w:tr>
      <w:tr>
        <w:tc>
          <w:tcPr>
            <w:tcW w:type="dxa" w:w="4968"/>
          </w:tcPr>
          <w:p>
            <w:r>
              <w:t>Statistics</w:t>
            </w:r>
          </w:p>
        </w:tc>
        <w:tc>
          <w:tcPr>
            <w:tcW w:type="dxa" w:w="4968"/>
          </w:tcPr>
          <w:p>
            <w:r>
              <w:t>Marks in Statistics</w:t>
            </w:r>
          </w:p>
        </w:tc>
      </w:tr>
      <w:tr>
        <w:tc>
          <w:tcPr>
            <w:tcW w:type="dxa" w:w="4968"/>
          </w:tcPr>
          <w:p>
            <w:r>
              <w:t>Attendance</w:t>
            </w:r>
          </w:p>
        </w:tc>
        <w:tc>
          <w:tcPr>
            <w:tcW w:type="dxa" w:w="4968"/>
          </w:tcPr>
          <w:p>
            <w:r>
              <w:t>Attendance percentage</w:t>
            </w:r>
          </w:p>
        </w:tc>
      </w:tr>
    </w:tbl>
    <w:p>
      <w:pPr>
        <w:pStyle w:val="Heading1"/>
      </w:pPr>
      <w:r>
        <w:t>5. Implementation</w:t>
      </w:r>
    </w:p>
    <w:p>
      <w:pPr>
        <w:pStyle w:val="ListNumber"/>
      </w:pPr>
      <w:r>
        <w:rPr>
          <w:b/>
        </w:rPr>
        <w:t xml:space="preserve">Prepare the dataset: </w:t>
      </w:r>
      <w:r>
        <w:t>A DataFrame is created from student records and exported to students.csv.</w:t>
      </w:r>
    </w:p>
    <w:p>
      <w:pPr>
        <w:pStyle w:val="ListNumber"/>
      </w:pPr>
      <w:r>
        <w:rPr>
          <w:b/>
        </w:rPr>
        <w:t xml:space="preserve">Load and organize data: </w:t>
      </w:r>
      <w:r>
        <w:t>Pandas is used to organize the student information into tabular form.</w:t>
      </w:r>
    </w:p>
    <w:p>
      <w:pPr>
        <w:pStyle w:val="ListNumber"/>
      </w:pPr>
      <w:r>
        <w:rPr>
          <w:b/>
        </w:rPr>
        <w:t xml:space="preserve">Calculate marks: </w:t>
      </w:r>
      <w:r>
        <w:t>The program calculates each student's total marks and average marks across the three subjects.</w:t>
      </w:r>
    </w:p>
    <w:p>
      <w:pPr>
        <w:pStyle w:val="ListNumber"/>
      </w:pPr>
      <w:r>
        <w:rPr>
          <w:b/>
        </w:rPr>
        <w:t xml:space="preserve">Assign grades and results: </w:t>
      </w:r>
      <w:r>
        <w:t>A grading function assigns a grade based on the average. A condition classifies students as Pass or Fail using an average-mark threshold of 40.</w:t>
      </w:r>
    </w:p>
    <w:p>
      <w:pPr>
        <w:pStyle w:val="ListNumber"/>
      </w:pPr>
      <w:r>
        <w:rPr>
          <w:b/>
        </w:rPr>
        <w:t xml:space="preserve">Summarize class performance: </w:t>
      </w:r>
      <w:r>
        <w:t>The program calculates the number of students, class average, highest average, lowest average, and pass/fail counts.</w:t>
      </w:r>
    </w:p>
    <w:p>
      <w:pPr>
        <w:pStyle w:val="ListNumber"/>
      </w:pPr>
      <w:r>
        <w:rPr>
          <w:b/>
        </w:rPr>
        <w:t xml:space="preserve">Find top performers: </w:t>
      </w:r>
      <w:r>
        <w:t>The records are sorted by average marks in descending order to display the top five students.</w:t>
      </w:r>
    </w:p>
    <w:p>
      <w:pPr>
        <w:pStyle w:val="ListNumber"/>
      </w:pPr>
      <w:r>
        <w:rPr>
          <w:b/>
        </w:rPr>
        <w:t xml:space="preserve">Analyze subjects: </w:t>
      </w:r>
      <w:r>
        <w:t>The program calculates average, highest and lowest marks for each subject and identifies the best-performing subject.</w:t>
      </w:r>
    </w:p>
    <w:p>
      <w:pPr>
        <w:pStyle w:val="ListNumber"/>
      </w:pPr>
      <w:r>
        <w:rPr>
          <w:b/>
        </w:rPr>
        <w:t xml:space="preserve">Analyze attendance: </w:t>
      </w:r>
      <w:r>
        <w:t>The program calculates class average attendance and lists students whose attendance is below 75%.</w:t>
      </w:r>
    </w:p>
    <w:p>
      <w:pPr>
        <w:pStyle w:val="ListNumber"/>
      </w:pPr>
      <w:r>
        <w:rPr>
          <w:b/>
        </w:rPr>
        <w:t xml:space="preserve">Save and visualize results: </w:t>
      </w:r>
      <w:r>
        <w:t>The complete analysis is exported to student_analysis_results.csv, and a Matplotlib bar chart compares average marks by subject.</w:t>
      </w:r>
    </w:p>
    <w:p>
      <w:pPr>
        <w:pStyle w:val="Heading1"/>
      </w:pPr>
      <w:r>
        <w:t>6. Key Features</w:t>
      </w:r>
    </w:p>
    <w:p>
      <w:pPr>
        <w:pStyle w:val="ListBullet"/>
      </w:pPr>
      <w:r>
        <w:t>Student dataset management using Pandas.</w:t>
      </w:r>
    </w:p>
    <w:p>
      <w:pPr>
        <w:pStyle w:val="ListBullet"/>
      </w:pPr>
      <w:r>
        <w:t>Total and average marks calculation.</w:t>
      </w:r>
    </w:p>
    <w:p>
      <w:pPr>
        <w:pStyle w:val="ListBullet"/>
      </w:pPr>
      <w:r>
        <w:t>Grade assignment and pass/fail classification.</w:t>
      </w:r>
    </w:p>
    <w:p>
      <w:pPr>
        <w:pStyle w:val="ListBullet"/>
      </w:pPr>
      <w:r>
        <w:t>Class-level performance summary.</w:t>
      </w:r>
    </w:p>
    <w:p>
      <w:pPr>
        <w:pStyle w:val="ListBullet"/>
      </w:pPr>
      <w:r>
        <w:t>Top-five student identification.</w:t>
      </w:r>
    </w:p>
    <w:p>
      <w:pPr>
        <w:pStyle w:val="ListBullet"/>
      </w:pPr>
      <w:r>
        <w:t>Subject-wise performance comparison.</w:t>
      </w:r>
    </w:p>
    <w:p>
      <w:pPr>
        <w:pStyle w:val="ListBullet"/>
      </w:pPr>
      <w:r>
        <w:t>Attendance analysis, including students below 75% attendance.</w:t>
      </w:r>
    </w:p>
    <w:p>
      <w:pPr>
        <w:pStyle w:val="ListBullet"/>
      </w:pPr>
      <w:r>
        <w:t>CSV export and graphical comparison of subject averages.</w:t>
      </w:r>
    </w:p>
    <w:p>
      <w:pPr>
        <w:pStyle w:val="Heading1"/>
      </w:pPr>
      <w:r>
        <w:t>7. Output / Results</w:t>
      </w:r>
    </w:p>
    <w:p>
      <w:r>
        <w:t>The notebook output showed the following class summary:</w:t>
      </w:r>
    </w:p>
    <w:p>
      <w:pPr>
        <w:pStyle w:val="ListBullet"/>
      </w:pPr>
      <w:r>
        <w:t>Total students: 20</w:t>
      </w:r>
    </w:p>
    <w:p>
      <w:pPr>
        <w:pStyle w:val="ListBullet"/>
      </w:pPr>
      <w:r>
        <w:t>Class average: 70.58</w:t>
      </w:r>
    </w:p>
    <w:p>
      <w:pPr>
        <w:pStyle w:val="ListBullet"/>
      </w:pPr>
      <w:r>
        <w:t>Highest student average: 95.67</w:t>
      </w:r>
    </w:p>
    <w:p>
      <w:pPr>
        <w:pStyle w:val="ListBullet"/>
      </w:pPr>
      <w:r>
        <w:t>Lowest student average: 34.33</w:t>
      </w:r>
    </w:p>
    <w:p>
      <w:pPr>
        <w:pStyle w:val="ListBullet"/>
      </w:pPr>
      <w:r>
        <w:t>Students passed: 19</w:t>
      </w:r>
    </w:p>
    <w:p>
      <w:pPr>
        <w:pStyle w:val="ListBullet"/>
      </w:pPr>
      <w:r>
        <w:t>Students failed: 1</w:t>
      </w:r>
    </w:p>
    <w:p>
      <w:pPr>
        <w:pStyle w:val="ListBullet"/>
      </w:pPr>
      <w:r>
        <w:t>Best-performing subject: Statistics (class average 71.05)</w:t>
      </w:r>
    </w:p>
    <w:p>
      <w:r>
        <w:t>The notebook also displays the top five students, subject-wise statistics, attendance analysis, and a bar chart of average marks by subject. Output screenshots can be added here if required by the trainer.</w:t>
      </w:r>
    </w:p>
    <w:p>
      <w:pPr>
        <w:pStyle w:val="Heading1"/>
      </w:pPr>
      <w:r>
        <w:t>8. Final Outcome</w:t>
      </w:r>
    </w:p>
    <w:p>
      <w:r>
        <w:t>The project demonstrates how Python, Pandas, NumPy and Matplotlib can be used to turn student marks and attendance data into understandable summaries. It produces student-level results, class statistics, subject comparisons, attendance flags, a CSV file of analyzed results, and a visualization.</w:t>
      </w:r>
    </w:p>
    <w:p>
      <w:pPr>
        <w:pStyle w:val="Heading1"/>
      </w:pPr>
      <w:r>
        <w:t>9. Challenges &amp; Learning</w:t>
      </w:r>
    </w:p>
    <w:p>
      <w:r>
        <w:t>During the project, the dataset and analysis outputs had to be created and saved in the correct CSV files, and the notebook and Python script had to be uploaded to GitHub. The project provided practice with DataFrames, numerical calculations, conditions, sorting, CSV file handling, basic data analysis, charts, and repository organization.</w:t>
      </w:r>
    </w:p>
    <w:p>
      <w:pPr>
        <w:pStyle w:val="Heading1"/>
      </w:pPr>
      <w:r>
        <w:t>10. GitHub Repository</w:t>
      </w:r>
    </w:p>
    <w:p>
      <w:r>
        <w:t>https://github.com/adibabasar/student-performance-analytics</w:t>
      </w:r>
    </w:p>
    <w:p>
      <w:r>
        <w:t>Repository files shown at the time of preparation: README.md, Student_performance_analysis.ipynb, main.py, students.csv, and student_analysis_results.csv.</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Student Performance Analytics System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